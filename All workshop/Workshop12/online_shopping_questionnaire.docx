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866B71" w14:textId="77777777" w:rsidR="00AB726E" w:rsidRPr="00787D82" w:rsidRDefault="00787D82" w:rsidP="00787D82">
      <w:pPr>
        <w:pStyle w:val="Heading1"/>
        <w:jc w:val="center"/>
        <w:rPr>
          <w:rFonts w:ascii="TH Sarabun New" w:hAnsi="TH Sarabun New" w:cs="TH Sarabun New"/>
          <w:sz w:val="36"/>
          <w:szCs w:val="36"/>
        </w:rPr>
      </w:pPr>
      <w:r w:rsidRPr="00787D82">
        <w:rPr>
          <w:rFonts w:ascii="TH Sarabun New" w:hAnsi="TH Sarabun New" w:cs="TH Sarabun New"/>
          <w:sz w:val="36"/>
          <w:szCs w:val="36"/>
        </w:rPr>
        <w:t>แบบสอบถามพฤติกรรมการซื้อสินค้าออนไลน์</w:t>
      </w:r>
    </w:p>
    <w:p w14:paraId="74D4B2AD" w14:textId="77777777" w:rsidR="00AB726E" w:rsidRPr="00787D82" w:rsidRDefault="00787D82">
      <w:pPr>
        <w:rPr>
          <w:rFonts w:ascii="TH Sarabun New" w:hAnsi="TH Sarabun New" w:cs="TH Sarabun New"/>
          <w:sz w:val="36"/>
          <w:szCs w:val="36"/>
        </w:rPr>
      </w:pPr>
      <w:r w:rsidRPr="00787D82">
        <w:rPr>
          <w:rFonts w:ascii="TH Sarabun New" w:hAnsi="TH Sarabun New" w:cs="TH Sarabun New"/>
          <w:sz w:val="36"/>
          <w:szCs w:val="36"/>
        </w:rPr>
        <w:t xml:space="preserve">คำชี้แจง: โปรดทำเครื่องหมาย </w:t>
      </w:r>
      <w:r w:rsidRPr="00787D82">
        <w:rPr>
          <w:rFonts w:ascii="Segoe UI Symbol" w:hAnsi="Segoe UI Symbol" w:cs="Segoe UI Symbol"/>
          <w:sz w:val="36"/>
          <w:szCs w:val="36"/>
        </w:rPr>
        <w:t>✓</w:t>
      </w:r>
      <w:r w:rsidRPr="00787D82">
        <w:rPr>
          <w:rFonts w:ascii="TH Sarabun New" w:hAnsi="TH Sarabun New" w:cs="TH Sarabun New"/>
          <w:sz w:val="36"/>
          <w:szCs w:val="36"/>
        </w:rPr>
        <w:t xml:space="preserve"> </w:t>
      </w:r>
      <w:r w:rsidRPr="00787D82">
        <w:rPr>
          <w:rFonts w:ascii="TH Sarabun New" w:hAnsi="TH Sarabun New" w:cs="TH Sarabun New"/>
          <w:sz w:val="36"/>
          <w:szCs w:val="36"/>
        </w:rPr>
        <w:t>ในช่องที่ตรงกับความคิดเห็นหรือพฤติกรรมของท่านมากที่สุด</w:t>
      </w:r>
    </w:p>
    <w:p w14:paraId="1ED794E1" w14:textId="77777777" w:rsidR="00AB726E" w:rsidRPr="00787D82" w:rsidRDefault="00787D82">
      <w:pPr>
        <w:rPr>
          <w:rFonts w:ascii="TH Sarabun New" w:hAnsi="TH Sarabun New" w:cs="TH Sarabun New"/>
          <w:sz w:val="36"/>
          <w:szCs w:val="36"/>
        </w:rPr>
      </w:pPr>
      <w:r w:rsidRPr="00787D82">
        <w:rPr>
          <w:rFonts w:ascii="TH Sarabun New" w:hAnsi="TH Sarabun New" w:cs="TH Sarabun New"/>
          <w:sz w:val="36"/>
          <w:szCs w:val="36"/>
        </w:rPr>
        <w:t xml:space="preserve">1. </w:t>
      </w:r>
      <w:r w:rsidRPr="00787D82">
        <w:rPr>
          <w:rFonts w:ascii="TH Sarabun New" w:hAnsi="TH Sarabun New" w:cs="TH Sarabun New"/>
          <w:sz w:val="36"/>
          <w:szCs w:val="36"/>
        </w:rPr>
        <w:t>ท่านเคยซื้อสินค้าออนไลน์หรือไม่</w:t>
      </w:r>
    </w:p>
    <w:p w14:paraId="4F77434B" w14:textId="77777777" w:rsidR="00AB726E" w:rsidRPr="00787D82" w:rsidRDefault="00787D82">
      <w:pPr>
        <w:rPr>
          <w:rFonts w:ascii="TH Sarabun New" w:hAnsi="TH Sarabun New" w:cs="TH Sarabun New"/>
          <w:sz w:val="36"/>
          <w:szCs w:val="36"/>
        </w:rPr>
      </w:pPr>
      <w:r w:rsidRPr="00787D82">
        <w:rPr>
          <w:rFonts w:ascii="Segoe UI Symbol" w:hAnsi="Segoe UI Symbol" w:cs="Segoe UI Symbol"/>
          <w:sz w:val="36"/>
          <w:szCs w:val="36"/>
        </w:rPr>
        <w:t>☐</w:t>
      </w:r>
      <w:r w:rsidRPr="00787D82">
        <w:rPr>
          <w:rFonts w:ascii="TH Sarabun New" w:hAnsi="TH Sarabun New" w:cs="TH Sarabun New"/>
          <w:sz w:val="36"/>
          <w:szCs w:val="36"/>
        </w:rPr>
        <w:t xml:space="preserve"> </w:t>
      </w:r>
      <w:r w:rsidRPr="00787D82">
        <w:rPr>
          <w:rFonts w:ascii="TH Sarabun New" w:hAnsi="TH Sarabun New" w:cs="TH Sarabun New"/>
          <w:sz w:val="36"/>
          <w:szCs w:val="36"/>
        </w:rPr>
        <w:t>เคย</w:t>
      </w:r>
    </w:p>
    <w:p w14:paraId="2D5D7FFF" w14:textId="77777777" w:rsidR="00AB726E" w:rsidRPr="00787D82" w:rsidRDefault="00787D82">
      <w:pPr>
        <w:rPr>
          <w:rFonts w:ascii="TH Sarabun New" w:hAnsi="TH Sarabun New" w:cs="TH Sarabun New"/>
          <w:sz w:val="36"/>
          <w:szCs w:val="36"/>
        </w:rPr>
      </w:pPr>
      <w:r w:rsidRPr="00787D82">
        <w:rPr>
          <w:rFonts w:ascii="Segoe UI Symbol" w:hAnsi="Segoe UI Symbol" w:cs="Segoe UI Symbol"/>
          <w:sz w:val="36"/>
          <w:szCs w:val="36"/>
        </w:rPr>
        <w:t>☐</w:t>
      </w:r>
      <w:r w:rsidRPr="00787D82">
        <w:rPr>
          <w:rFonts w:ascii="TH Sarabun New" w:hAnsi="TH Sarabun New" w:cs="TH Sarabun New"/>
          <w:sz w:val="36"/>
          <w:szCs w:val="36"/>
        </w:rPr>
        <w:t xml:space="preserve"> </w:t>
      </w:r>
      <w:r w:rsidRPr="00787D82">
        <w:rPr>
          <w:rFonts w:ascii="TH Sarabun New" w:hAnsi="TH Sarabun New" w:cs="TH Sarabun New"/>
          <w:sz w:val="36"/>
          <w:szCs w:val="36"/>
        </w:rPr>
        <w:t>ไม่เคย</w:t>
      </w:r>
    </w:p>
    <w:p w14:paraId="770414C1" w14:textId="77777777" w:rsidR="00AB726E" w:rsidRPr="00787D82" w:rsidRDefault="00787D82">
      <w:pPr>
        <w:rPr>
          <w:rFonts w:ascii="TH Sarabun New" w:hAnsi="TH Sarabun New" w:cs="TH Sarabun New"/>
          <w:sz w:val="36"/>
          <w:szCs w:val="36"/>
        </w:rPr>
      </w:pPr>
      <w:r w:rsidRPr="00787D82">
        <w:rPr>
          <w:rFonts w:ascii="TH Sarabun New" w:hAnsi="TH Sarabun New" w:cs="TH Sarabun New"/>
          <w:sz w:val="36"/>
          <w:szCs w:val="36"/>
        </w:rPr>
        <w:t xml:space="preserve">2. </w:t>
      </w:r>
      <w:r w:rsidRPr="00787D82">
        <w:rPr>
          <w:rFonts w:ascii="TH Sarabun New" w:hAnsi="TH Sarabun New" w:cs="TH Sarabun New"/>
          <w:sz w:val="36"/>
          <w:szCs w:val="36"/>
        </w:rPr>
        <w:t>ท่านซื้อสินค้าออนไลน์บ่อยเพียงใด</w:t>
      </w:r>
    </w:p>
    <w:p w14:paraId="729D1603" w14:textId="77777777" w:rsidR="00AB726E" w:rsidRPr="00787D82" w:rsidRDefault="00787D82">
      <w:pPr>
        <w:rPr>
          <w:rFonts w:ascii="TH Sarabun New" w:hAnsi="TH Sarabun New" w:cs="TH Sarabun New"/>
          <w:sz w:val="36"/>
          <w:szCs w:val="36"/>
        </w:rPr>
      </w:pPr>
      <w:r w:rsidRPr="00787D82">
        <w:rPr>
          <w:rFonts w:ascii="Segoe UI Symbol" w:hAnsi="Segoe UI Symbol" w:cs="Segoe UI Symbol"/>
          <w:sz w:val="36"/>
          <w:szCs w:val="36"/>
        </w:rPr>
        <w:t>☐</w:t>
      </w:r>
      <w:r w:rsidRPr="00787D82">
        <w:rPr>
          <w:rFonts w:ascii="TH Sarabun New" w:hAnsi="TH Sarabun New" w:cs="TH Sarabun New"/>
          <w:sz w:val="36"/>
          <w:szCs w:val="36"/>
        </w:rPr>
        <w:t xml:space="preserve"> </w:t>
      </w:r>
      <w:r w:rsidRPr="00787D82">
        <w:rPr>
          <w:rFonts w:ascii="TH Sarabun New" w:hAnsi="TH Sarabun New" w:cs="TH Sarabun New"/>
          <w:sz w:val="36"/>
          <w:szCs w:val="36"/>
        </w:rPr>
        <w:t>สัปดาห์ละหลายครั้ง</w:t>
      </w:r>
    </w:p>
    <w:p w14:paraId="0F62727F" w14:textId="77777777" w:rsidR="00AB726E" w:rsidRPr="00787D82" w:rsidRDefault="00787D82">
      <w:pPr>
        <w:rPr>
          <w:rFonts w:ascii="TH Sarabun New" w:hAnsi="TH Sarabun New" w:cs="TH Sarabun New"/>
          <w:sz w:val="36"/>
          <w:szCs w:val="36"/>
        </w:rPr>
      </w:pPr>
      <w:r w:rsidRPr="00787D82">
        <w:rPr>
          <w:rFonts w:ascii="Segoe UI Symbol" w:hAnsi="Segoe UI Symbol" w:cs="Segoe UI Symbol"/>
          <w:sz w:val="36"/>
          <w:szCs w:val="36"/>
        </w:rPr>
        <w:t>☐</w:t>
      </w:r>
      <w:r w:rsidRPr="00787D82">
        <w:rPr>
          <w:rFonts w:ascii="TH Sarabun New" w:hAnsi="TH Sarabun New" w:cs="TH Sarabun New"/>
          <w:sz w:val="36"/>
          <w:szCs w:val="36"/>
        </w:rPr>
        <w:t xml:space="preserve"> </w:t>
      </w:r>
      <w:r w:rsidRPr="00787D82">
        <w:rPr>
          <w:rFonts w:ascii="TH Sarabun New" w:hAnsi="TH Sarabun New" w:cs="TH Sarabun New"/>
          <w:sz w:val="36"/>
          <w:szCs w:val="36"/>
        </w:rPr>
        <w:t>สัปดาห์ละครั้ง</w:t>
      </w:r>
    </w:p>
    <w:p w14:paraId="4ECF19EC" w14:textId="77777777" w:rsidR="00AB726E" w:rsidRPr="00787D82" w:rsidRDefault="00787D82">
      <w:pPr>
        <w:rPr>
          <w:rFonts w:ascii="TH Sarabun New" w:hAnsi="TH Sarabun New" w:cs="TH Sarabun New"/>
          <w:sz w:val="36"/>
          <w:szCs w:val="36"/>
        </w:rPr>
      </w:pPr>
      <w:r w:rsidRPr="00787D82">
        <w:rPr>
          <w:rFonts w:ascii="Segoe UI Symbol" w:hAnsi="Segoe UI Symbol" w:cs="Segoe UI Symbol"/>
          <w:sz w:val="36"/>
          <w:szCs w:val="36"/>
        </w:rPr>
        <w:t>☐</w:t>
      </w:r>
      <w:r w:rsidRPr="00787D82">
        <w:rPr>
          <w:rFonts w:ascii="TH Sarabun New" w:hAnsi="TH Sarabun New" w:cs="TH Sarabun New"/>
          <w:sz w:val="36"/>
          <w:szCs w:val="36"/>
        </w:rPr>
        <w:t xml:space="preserve"> </w:t>
      </w:r>
      <w:r w:rsidRPr="00787D82">
        <w:rPr>
          <w:rFonts w:ascii="TH Sarabun New" w:hAnsi="TH Sarabun New" w:cs="TH Sarabun New"/>
          <w:sz w:val="36"/>
          <w:szCs w:val="36"/>
        </w:rPr>
        <w:t>เดือนละ 1–2 ครั้ง</w:t>
      </w:r>
    </w:p>
    <w:p w14:paraId="7A225DE1" w14:textId="77777777" w:rsidR="00AB726E" w:rsidRPr="00787D82" w:rsidRDefault="00787D82">
      <w:pPr>
        <w:rPr>
          <w:rFonts w:ascii="TH Sarabun New" w:hAnsi="TH Sarabun New" w:cs="TH Sarabun New"/>
          <w:sz w:val="36"/>
          <w:szCs w:val="36"/>
        </w:rPr>
      </w:pPr>
      <w:r w:rsidRPr="00787D82">
        <w:rPr>
          <w:rFonts w:ascii="Segoe UI Symbol" w:hAnsi="Segoe UI Symbol" w:cs="Segoe UI Symbol"/>
          <w:sz w:val="36"/>
          <w:szCs w:val="36"/>
        </w:rPr>
        <w:t>☐</w:t>
      </w:r>
      <w:r w:rsidRPr="00787D82">
        <w:rPr>
          <w:rFonts w:ascii="TH Sarabun New" w:hAnsi="TH Sarabun New" w:cs="TH Sarabun New"/>
          <w:sz w:val="36"/>
          <w:szCs w:val="36"/>
        </w:rPr>
        <w:t xml:space="preserve"> </w:t>
      </w:r>
      <w:r w:rsidRPr="00787D82">
        <w:rPr>
          <w:rFonts w:ascii="TH Sarabun New" w:hAnsi="TH Sarabun New" w:cs="TH Sarabun New"/>
          <w:sz w:val="36"/>
          <w:szCs w:val="36"/>
        </w:rPr>
        <w:t>นาน ๆ ครั้ง</w:t>
      </w:r>
    </w:p>
    <w:p w14:paraId="13787734" w14:textId="77777777" w:rsidR="00AB726E" w:rsidRPr="00787D82" w:rsidRDefault="00787D82">
      <w:pPr>
        <w:rPr>
          <w:rFonts w:ascii="TH Sarabun New" w:hAnsi="TH Sarabun New" w:cs="TH Sarabun New"/>
          <w:sz w:val="36"/>
          <w:szCs w:val="36"/>
        </w:rPr>
      </w:pPr>
      <w:r w:rsidRPr="00787D82">
        <w:rPr>
          <w:rFonts w:ascii="TH Sarabun New" w:hAnsi="TH Sarabun New" w:cs="TH Sarabun New"/>
          <w:sz w:val="36"/>
          <w:szCs w:val="36"/>
        </w:rPr>
        <w:t xml:space="preserve">3. </w:t>
      </w:r>
      <w:r w:rsidRPr="00787D82">
        <w:rPr>
          <w:rFonts w:ascii="TH Sarabun New" w:hAnsi="TH Sarabun New" w:cs="TH Sarabun New"/>
          <w:sz w:val="36"/>
          <w:szCs w:val="36"/>
        </w:rPr>
        <w:t>ท่านมักซื้อสินค้าผ่านแพลตฟอร์มใดมากที่สุด</w:t>
      </w:r>
    </w:p>
    <w:p w14:paraId="0F81C01D" w14:textId="77777777" w:rsidR="00AB726E" w:rsidRPr="00787D82" w:rsidRDefault="00787D82">
      <w:pPr>
        <w:rPr>
          <w:rFonts w:ascii="TH Sarabun New" w:hAnsi="TH Sarabun New" w:cs="TH Sarabun New"/>
          <w:sz w:val="36"/>
          <w:szCs w:val="36"/>
        </w:rPr>
      </w:pPr>
      <w:r w:rsidRPr="00787D82">
        <w:rPr>
          <w:rFonts w:ascii="Segoe UI Symbol" w:hAnsi="Segoe UI Symbol" w:cs="Segoe UI Symbol"/>
          <w:sz w:val="36"/>
          <w:szCs w:val="36"/>
        </w:rPr>
        <w:t>☐</w:t>
      </w:r>
      <w:r w:rsidRPr="00787D82">
        <w:rPr>
          <w:rFonts w:ascii="TH Sarabun New" w:hAnsi="TH Sarabun New" w:cs="TH Sarabun New"/>
          <w:sz w:val="36"/>
          <w:szCs w:val="36"/>
        </w:rPr>
        <w:t xml:space="preserve"> Shopee</w:t>
      </w:r>
    </w:p>
    <w:p w14:paraId="7FB3D12D" w14:textId="77777777" w:rsidR="00AB726E" w:rsidRPr="00787D82" w:rsidRDefault="00787D82">
      <w:pPr>
        <w:rPr>
          <w:rFonts w:ascii="TH Sarabun New" w:hAnsi="TH Sarabun New" w:cs="TH Sarabun New"/>
          <w:sz w:val="36"/>
          <w:szCs w:val="36"/>
        </w:rPr>
      </w:pPr>
      <w:r w:rsidRPr="00787D82">
        <w:rPr>
          <w:rFonts w:ascii="Segoe UI Symbol" w:hAnsi="Segoe UI Symbol" w:cs="Segoe UI Symbol"/>
          <w:sz w:val="36"/>
          <w:szCs w:val="36"/>
        </w:rPr>
        <w:t>☐</w:t>
      </w:r>
      <w:r w:rsidRPr="00787D82">
        <w:rPr>
          <w:rFonts w:ascii="TH Sarabun New" w:hAnsi="TH Sarabun New" w:cs="TH Sarabun New"/>
          <w:sz w:val="36"/>
          <w:szCs w:val="36"/>
        </w:rPr>
        <w:t xml:space="preserve"> Lazada</w:t>
      </w:r>
    </w:p>
    <w:p w14:paraId="306CB7D7" w14:textId="77777777" w:rsidR="00AB726E" w:rsidRPr="00787D82" w:rsidRDefault="00787D82">
      <w:pPr>
        <w:rPr>
          <w:rFonts w:ascii="TH Sarabun New" w:hAnsi="TH Sarabun New" w:cs="TH Sarabun New"/>
          <w:sz w:val="36"/>
          <w:szCs w:val="36"/>
        </w:rPr>
      </w:pPr>
      <w:r w:rsidRPr="00787D82">
        <w:rPr>
          <w:rFonts w:ascii="Segoe UI Symbol" w:hAnsi="Segoe UI Symbol" w:cs="Segoe UI Symbol"/>
          <w:sz w:val="36"/>
          <w:szCs w:val="36"/>
        </w:rPr>
        <w:t>☐</w:t>
      </w:r>
      <w:r w:rsidRPr="00787D82">
        <w:rPr>
          <w:rFonts w:ascii="TH Sarabun New" w:hAnsi="TH Sarabun New" w:cs="TH Sarabun New"/>
          <w:sz w:val="36"/>
          <w:szCs w:val="36"/>
        </w:rPr>
        <w:t xml:space="preserve"> Facebook / Instagram</w:t>
      </w:r>
    </w:p>
    <w:p w14:paraId="55D57CC2" w14:textId="77777777" w:rsidR="00AB726E" w:rsidRPr="00787D82" w:rsidRDefault="00787D82">
      <w:pPr>
        <w:rPr>
          <w:rFonts w:ascii="TH Sarabun New" w:hAnsi="TH Sarabun New" w:cs="TH Sarabun New"/>
          <w:sz w:val="36"/>
          <w:szCs w:val="36"/>
        </w:rPr>
      </w:pPr>
      <w:r w:rsidRPr="00787D82">
        <w:rPr>
          <w:rFonts w:ascii="Segoe UI Symbol" w:hAnsi="Segoe UI Symbol" w:cs="Segoe UI Symbol"/>
          <w:sz w:val="36"/>
          <w:szCs w:val="36"/>
        </w:rPr>
        <w:t>☐</w:t>
      </w:r>
      <w:r w:rsidRPr="00787D82">
        <w:rPr>
          <w:rFonts w:ascii="TH Sarabun New" w:hAnsi="TH Sarabun New" w:cs="TH Sarabun New"/>
          <w:sz w:val="36"/>
          <w:szCs w:val="36"/>
        </w:rPr>
        <w:t xml:space="preserve"> </w:t>
      </w:r>
      <w:r w:rsidRPr="00787D82">
        <w:rPr>
          <w:rFonts w:ascii="TH Sarabun New" w:hAnsi="TH Sarabun New" w:cs="TH Sarabun New"/>
          <w:sz w:val="36"/>
          <w:szCs w:val="36"/>
        </w:rPr>
        <w:t>เว็บไซต์ของร้านค้าโดยตรง</w:t>
      </w:r>
    </w:p>
    <w:p w14:paraId="7A200D84" w14:textId="77777777" w:rsidR="00AB726E" w:rsidRPr="00787D82" w:rsidRDefault="00787D82">
      <w:pPr>
        <w:rPr>
          <w:rFonts w:ascii="TH Sarabun New" w:hAnsi="TH Sarabun New" w:cs="TH Sarabun New"/>
          <w:sz w:val="36"/>
          <w:szCs w:val="36"/>
        </w:rPr>
      </w:pPr>
      <w:r w:rsidRPr="00787D82">
        <w:rPr>
          <w:rFonts w:ascii="Segoe UI Symbol" w:hAnsi="Segoe UI Symbol" w:cs="Segoe UI Symbol"/>
          <w:sz w:val="36"/>
          <w:szCs w:val="36"/>
        </w:rPr>
        <w:lastRenderedPageBreak/>
        <w:t>☐</w:t>
      </w:r>
      <w:r w:rsidRPr="00787D82">
        <w:rPr>
          <w:rFonts w:ascii="TH Sarabun New" w:hAnsi="TH Sarabun New" w:cs="TH Sarabun New"/>
          <w:sz w:val="36"/>
          <w:szCs w:val="36"/>
        </w:rPr>
        <w:t xml:space="preserve"> </w:t>
      </w:r>
      <w:r w:rsidRPr="00787D82">
        <w:rPr>
          <w:rFonts w:ascii="TH Sarabun New" w:hAnsi="TH Sarabun New" w:cs="TH Sarabun New"/>
          <w:sz w:val="36"/>
          <w:szCs w:val="36"/>
        </w:rPr>
        <w:t>อื่น ๆ</w:t>
      </w:r>
    </w:p>
    <w:p w14:paraId="3AB38880" w14:textId="77777777" w:rsidR="00AB726E" w:rsidRPr="00787D82" w:rsidRDefault="00787D82">
      <w:pPr>
        <w:rPr>
          <w:rFonts w:ascii="TH Sarabun New" w:hAnsi="TH Sarabun New" w:cs="TH Sarabun New"/>
          <w:sz w:val="36"/>
          <w:szCs w:val="36"/>
        </w:rPr>
      </w:pPr>
      <w:r w:rsidRPr="00787D82">
        <w:rPr>
          <w:rFonts w:ascii="TH Sarabun New" w:hAnsi="TH Sarabun New" w:cs="TH Sarabun New"/>
          <w:sz w:val="36"/>
          <w:szCs w:val="36"/>
        </w:rPr>
        <w:t xml:space="preserve">4. </w:t>
      </w:r>
      <w:r w:rsidRPr="00787D82">
        <w:rPr>
          <w:rFonts w:ascii="TH Sarabun New" w:hAnsi="TH Sarabun New" w:cs="TH Sarabun New"/>
          <w:sz w:val="36"/>
          <w:szCs w:val="36"/>
        </w:rPr>
        <w:t>ปัจจัยใดมีผลต่อการตัดสินใจซื้อสินค้าออนไลน์ของท่านมากที่สุด</w:t>
      </w:r>
    </w:p>
    <w:p w14:paraId="1488609B" w14:textId="77777777" w:rsidR="00AB726E" w:rsidRPr="00787D82" w:rsidRDefault="00787D82">
      <w:pPr>
        <w:rPr>
          <w:rFonts w:ascii="TH Sarabun New" w:hAnsi="TH Sarabun New" w:cs="TH Sarabun New"/>
          <w:sz w:val="36"/>
          <w:szCs w:val="36"/>
        </w:rPr>
      </w:pPr>
      <w:r w:rsidRPr="00787D82">
        <w:rPr>
          <w:rFonts w:ascii="Segoe UI Symbol" w:hAnsi="Segoe UI Symbol" w:cs="Segoe UI Symbol"/>
          <w:sz w:val="36"/>
          <w:szCs w:val="36"/>
        </w:rPr>
        <w:t>☐</w:t>
      </w:r>
      <w:r w:rsidRPr="00787D82">
        <w:rPr>
          <w:rFonts w:ascii="TH Sarabun New" w:hAnsi="TH Sarabun New" w:cs="TH Sarabun New"/>
          <w:sz w:val="36"/>
          <w:szCs w:val="36"/>
        </w:rPr>
        <w:t xml:space="preserve"> </w:t>
      </w:r>
      <w:r w:rsidRPr="00787D82">
        <w:rPr>
          <w:rFonts w:ascii="TH Sarabun New" w:hAnsi="TH Sarabun New" w:cs="TH Sarabun New"/>
          <w:sz w:val="36"/>
          <w:szCs w:val="36"/>
        </w:rPr>
        <w:t>ราคา</w:t>
      </w:r>
    </w:p>
    <w:p w14:paraId="4EEEE66F" w14:textId="77777777" w:rsidR="00AB726E" w:rsidRPr="00787D82" w:rsidRDefault="00787D82">
      <w:pPr>
        <w:rPr>
          <w:rFonts w:ascii="TH Sarabun New" w:hAnsi="TH Sarabun New" w:cs="TH Sarabun New"/>
          <w:sz w:val="36"/>
          <w:szCs w:val="36"/>
        </w:rPr>
      </w:pPr>
      <w:r w:rsidRPr="00787D82">
        <w:rPr>
          <w:rFonts w:ascii="Segoe UI Symbol" w:hAnsi="Segoe UI Symbol" w:cs="Segoe UI Symbol"/>
          <w:sz w:val="36"/>
          <w:szCs w:val="36"/>
        </w:rPr>
        <w:t>☐</w:t>
      </w:r>
      <w:r w:rsidRPr="00787D82">
        <w:rPr>
          <w:rFonts w:ascii="TH Sarabun New" w:hAnsi="TH Sarabun New" w:cs="TH Sarabun New"/>
          <w:sz w:val="36"/>
          <w:szCs w:val="36"/>
        </w:rPr>
        <w:t xml:space="preserve"> </w:t>
      </w:r>
      <w:r w:rsidRPr="00787D82">
        <w:rPr>
          <w:rFonts w:ascii="TH Sarabun New" w:hAnsi="TH Sarabun New" w:cs="TH Sarabun New"/>
          <w:sz w:val="36"/>
          <w:szCs w:val="36"/>
        </w:rPr>
        <w:t>รีวิวสินค้า</w:t>
      </w:r>
    </w:p>
    <w:p w14:paraId="3E0B1F25" w14:textId="77777777" w:rsidR="00AB726E" w:rsidRPr="00787D82" w:rsidRDefault="00787D82">
      <w:pPr>
        <w:rPr>
          <w:rFonts w:ascii="TH Sarabun New" w:hAnsi="TH Sarabun New" w:cs="TH Sarabun New"/>
          <w:sz w:val="36"/>
          <w:szCs w:val="36"/>
        </w:rPr>
      </w:pPr>
      <w:r w:rsidRPr="00787D82">
        <w:rPr>
          <w:rFonts w:ascii="Segoe UI Symbol" w:hAnsi="Segoe UI Symbol" w:cs="Segoe UI Symbol"/>
          <w:sz w:val="36"/>
          <w:szCs w:val="36"/>
        </w:rPr>
        <w:t>☐</w:t>
      </w:r>
      <w:r w:rsidRPr="00787D82">
        <w:rPr>
          <w:rFonts w:ascii="TH Sarabun New" w:hAnsi="TH Sarabun New" w:cs="TH Sarabun New"/>
          <w:sz w:val="36"/>
          <w:szCs w:val="36"/>
        </w:rPr>
        <w:t xml:space="preserve"> </w:t>
      </w:r>
      <w:r w:rsidRPr="00787D82">
        <w:rPr>
          <w:rFonts w:ascii="TH Sarabun New" w:hAnsi="TH Sarabun New" w:cs="TH Sarabun New"/>
          <w:sz w:val="36"/>
          <w:szCs w:val="36"/>
        </w:rPr>
        <w:t>โปรโมชั่น / ส่วนลด</w:t>
      </w:r>
    </w:p>
    <w:p w14:paraId="4BB69AB8" w14:textId="77777777" w:rsidR="00AB726E" w:rsidRPr="00787D82" w:rsidRDefault="00787D82">
      <w:pPr>
        <w:rPr>
          <w:rFonts w:ascii="TH Sarabun New" w:hAnsi="TH Sarabun New" w:cs="TH Sarabun New"/>
          <w:sz w:val="36"/>
          <w:szCs w:val="36"/>
        </w:rPr>
      </w:pPr>
      <w:r w:rsidRPr="00787D82">
        <w:rPr>
          <w:rFonts w:ascii="Segoe UI Symbol" w:hAnsi="Segoe UI Symbol" w:cs="Segoe UI Symbol"/>
          <w:sz w:val="36"/>
          <w:szCs w:val="36"/>
        </w:rPr>
        <w:t>☐</w:t>
      </w:r>
      <w:r w:rsidRPr="00787D82">
        <w:rPr>
          <w:rFonts w:ascii="TH Sarabun New" w:hAnsi="TH Sarabun New" w:cs="TH Sarabun New"/>
          <w:sz w:val="36"/>
          <w:szCs w:val="36"/>
        </w:rPr>
        <w:t xml:space="preserve"> </w:t>
      </w:r>
      <w:r w:rsidRPr="00787D82">
        <w:rPr>
          <w:rFonts w:ascii="TH Sarabun New" w:hAnsi="TH Sarabun New" w:cs="TH Sarabun New"/>
          <w:sz w:val="36"/>
          <w:szCs w:val="36"/>
        </w:rPr>
        <w:t>ความน่าเชื่อถือของร้านค้า</w:t>
      </w:r>
    </w:p>
    <w:p w14:paraId="375A5B3D" w14:textId="77777777" w:rsidR="00AB726E" w:rsidRPr="00787D82" w:rsidRDefault="00787D82">
      <w:pPr>
        <w:rPr>
          <w:rFonts w:ascii="TH Sarabun New" w:hAnsi="TH Sarabun New" w:cs="TH Sarabun New"/>
          <w:sz w:val="36"/>
          <w:szCs w:val="36"/>
        </w:rPr>
      </w:pPr>
      <w:r w:rsidRPr="00787D82">
        <w:rPr>
          <w:rFonts w:ascii="Segoe UI Symbol" w:hAnsi="Segoe UI Symbol" w:cs="Segoe UI Symbol"/>
          <w:sz w:val="36"/>
          <w:szCs w:val="36"/>
        </w:rPr>
        <w:t>☐</w:t>
      </w:r>
      <w:r w:rsidRPr="00787D82">
        <w:rPr>
          <w:rFonts w:ascii="TH Sarabun New" w:hAnsi="TH Sarabun New" w:cs="TH Sarabun New"/>
          <w:sz w:val="36"/>
          <w:szCs w:val="36"/>
        </w:rPr>
        <w:t xml:space="preserve"> </w:t>
      </w:r>
      <w:r w:rsidRPr="00787D82">
        <w:rPr>
          <w:rFonts w:ascii="TH Sarabun New" w:hAnsi="TH Sarabun New" w:cs="TH Sarabun New"/>
          <w:sz w:val="36"/>
          <w:szCs w:val="36"/>
        </w:rPr>
        <w:t>ความรวดเร็วในการจัดส่ง</w:t>
      </w:r>
    </w:p>
    <w:p w14:paraId="206AF733" w14:textId="77777777" w:rsidR="00AB726E" w:rsidRPr="00787D82" w:rsidRDefault="00787D82">
      <w:pPr>
        <w:rPr>
          <w:rFonts w:ascii="TH Sarabun New" w:hAnsi="TH Sarabun New" w:cs="TH Sarabun New"/>
          <w:sz w:val="36"/>
          <w:szCs w:val="36"/>
        </w:rPr>
      </w:pPr>
      <w:r w:rsidRPr="00787D82">
        <w:rPr>
          <w:rFonts w:ascii="TH Sarabun New" w:hAnsi="TH Sarabun New" w:cs="TH Sarabun New"/>
          <w:sz w:val="36"/>
          <w:szCs w:val="36"/>
        </w:rPr>
        <w:t xml:space="preserve">5. </w:t>
      </w:r>
      <w:r w:rsidRPr="00787D82">
        <w:rPr>
          <w:rFonts w:ascii="TH Sarabun New" w:hAnsi="TH Sarabun New" w:cs="TH Sarabun New"/>
          <w:sz w:val="36"/>
          <w:szCs w:val="36"/>
        </w:rPr>
        <w:t>โดยรวมแล้วท่านพึงพอใจกับการซื้อสินค้าออนไลน์ในระดับใด</w:t>
      </w:r>
    </w:p>
    <w:p w14:paraId="429A104E" w14:textId="77777777" w:rsidR="00AB726E" w:rsidRPr="00787D82" w:rsidRDefault="00787D82">
      <w:pPr>
        <w:rPr>
          <w:rFonts w:ascii="TH Sarabun New" w:hAnsi="TH Sarabun New" w:cs="TH Sarabun New"/>
          <w:sz w:val="36"/>
          <w:szCs w:val="36"/>
        </w:rPr>
      </w:pPr>
      <w:r w:rsidRPr="00787D82">
        <w:rPr>
          <w:rFonts w:ascii="Segoe UI Symbol" w:hAnsi="Segoe UI Symbol" w:cs="Segoe UI Symbol"/>
          <w:sz w:val="36"/>
          <w:szCs w:val="36"/>
        </w:rPr>
        <w:t>☐</w:t>
      </w:r>
      <w:r w:rsidRPr="00787D82">
        <w:rPr>
          <w:rFonts w:ascii="TH Sarabun New" w:hAnsi="TH Sarabun New" w:cs="TH Sarabun New"/>
          <w:sz w:val="36"/>
          <w:szCs w:val="36"/>
        </w:rPr>
        <w:t xml:space="preserve"> </w:t>
      </w:r>
      <w:r w:rsidRPr="00787D82">
        <w:rPr>
          <w:rFonts w:ascii="TH Sarabun New" w:hAnsi="TH Sarabun New" w:cs="TH Sarabun New"/>
          <w:sz w:val="36"/>
          <w:szCs w:val="36"/>
        </w:rPr>
        <w:t>มากที่สุด</w:t>
      </w:r>
    </w:p>
    <w:p w14:paraId="2B7063B1" w14:textId="77777777" w:rsidR="00AB726E" w:rsidRPr="00787D82" w:rsidRDefault="00787D82">
      <w:pPr>
        <w:rPr>
          <w:rFonts w:ascii="TH Sarabun New" w:hAnsi="TH Sarabun New" w:cs="TH Sarabun New"/>
          <w:sz w:val="36"/>
          <w:szCs w:val="36"/>
        </w:rPr>
      </w:pPr>
      <w:r w:rsidRPr="00787D82">
        <w:rPr>
          <w:rFonts w:ascii="Segoe UI Symbol" w:hAnsi="Segoe UI Symbol" w:cs="Segoe UI Symbol"/>
          <w:sz w:val="36"/>
          <w:szCs w:val="36"/>
        </w:rPr>
        <w:t>☐</w:t>
      </w:r>
      <w:r w:rsidRPr="00787D82">
        <w:rPr>
          <w:rFonts w:ascii="TH Sarabun New" w:hAnsi="TH Sarabun New" w:cs="TH Sarabun New"/>
          <w:sz w:val="36"/>
          <w:szCs w:val="36"/>
        </w:rPr>
        <w:t xml:space="preserve"> </w:t>
      </w:r>
      <w:r w:rsidRPr="00787D82">
        <w:rPr>
          <w:rFonts w:ascii="TH Sarabun New" w:hAnsi="TH Sarabun New" w:cs="TH Sarabun New"/>
          <w:sz w:val="36"/>
          <w:szCs w:val="36"/>
        </w:rPr>
        <w:t>มาก</w:t>
      </w:r>
    </w:p>
    <w:p w14:paraId="11AD5199" w14:textId="77777777" w:rsidR="00AB726E" w:rsidRPr="00787D82" w:rsidRDefault="00787D82">
      <w:pPr>
        <w:rPr>
          <w:rFonts w:ascii="TH Sarabun New" w:hAnsi="TH Sarabun New" w:cs="TH Sarabun New"/>
          <w:sz w:val="36"/>
          <w:szCs w:val="36"/>
        </w:rPr>
      </w:pPr>
      <w:r w:rsidRPr="00787D82">
        <w:rPr>
          <w:rFonts w:ascii="Segoe UI Symbol" w:hAnsi="Segoe UI Symbol" w:cs="Segoe UI Symbol"/>
          <w:sz w:val="36"/>
          <w:szCs w:val="36"/>
        </w:rPr>
        <w:t>☐</w:t>
      </w:r>
      <w:r w:rsidRPr="00787D82">
        <w:rPr>
          <w:rFonts w:ascii="TH Sarabun New" w:hAnsi="TH Sarabun New" w:cs="TH Sarabun New"/>
          <w:sz w:val="36"/>
          <w:szCs w:val="36"/>
        </w:rPr>
        <w:t xml:space="preserve"> </w:t>
      </w:r>
      <w:r w:rsidRPr="00787D82">
        <w:rPr>
          <w:rFonts w:ascii="TH Sarabun New" w:hAnsi="TH Sarabun New" w:cs="TH Sarabun New"/>
          <w:sz w:val="36"/>
          <w:szCs w:val="36"/>
        </w:rPr>
        <w:t>ปานกลาง</w:t>
      </w:r>
    </w:p>
    <w:p w14:paraId="41201B52" w14:textId="77777777" w:rsidR="00AB726E" w:rsidRPr="00787D82" w:rsidRDefault="00787D82">
      <w:pPr>
        <w:rPr>
          <w:rFonts w:ascii="TH Sarabun New" w:hAnsi="TH Sarabun New" w:cs="TH Sarabun New"/>
          <w:sz w:val="36"/>
          <w:szCs w:val="36"/>
        </w:rPr>
      </w:pPr>
      <w:r w:rsidRPr="00787D82">
        <w:rPr>
          <w:rFonts w:ascii="Segoe UI Symbol" w:hAnsi="Segoe UI Symbol" w:cs="Segoe UI Symbol"/>
          <w:sz w:val="36"/>
          <w:szCs w:val="36"/>
        </w:rPr>
        <w:t>☐</w:t>
      </w:r>
      <w:r w:rsidRPr="00787D82">
        <w:rPr>
          <w:rFonts w:ascii="TH Sarabun New" w:hAnsi="TH Sarabun New" w:cs="TH Sarabun New"/>
          <w:sz w:val="36"/>
          <w:szCs w:val="36"/>
        </w:rPr>
        <w:t xml:space="preserve"> </w:t>
      </w:r>
      <w:r w:rsidRPr="00787D82">
        <w:rPr>
          <w:rFonts w:ascii="TH Sarabun New" w:hAnsi="TH Sarabun New" w:cs="TH Sarabun New"/>
          <w:sz w:val="36"/>
          <w:szCs w:val="36"/>
        </w:rPr>
        <w:t>น้อย</w:t>
      </w:r>
    </w:p>
    <w:p w14:paraId="07C4F03C" w14:textId="77777777" w:rsidR="00AB726E" w:rsidRPr="00787D82" w:rsidRDefault="00787D82">
      <w:pPr>
        <w:rPr>
          <w:rFonts w:ascii="TH Sarabun New" w:hAnsi="TH Sarabun New" w:cs="TH Sarabun New"/>
          <w:sz w:val="36"/>
          <w:szCs w:val="36"/>
        </w:rPr>
      </w:pPr>
      <w:r w:rsidRPr="00787D82">
        <w:rPr>
          <w:rFonts w:ascii="Segoe UI Symbol" w:hAnsi="Segoe UI Symbol" w:cs="Segoe UI Symbol"/>
          <w:sz w:val="36"/>
          <w:szCs w:val="36"/>
        </w:rPr>
        <w:t>☐</w:t>
      </w:r>
      <w:r w:rsidRPr="00787D82">
        <w:rPr>
          <w:rFonts w:ascii="TH Sarabun New" w:hAnsi="TH Sarabun New" w:cs="TH Sarabun New"/>
          <w:sz w:val="36"/>
          <w:szCs w:val="36"/>
        </w:rPr>
        <w:t xml:space="preserve"> </w:t>
      </w:r>
      <w:r w:rsidRPr="00787D82">
        <w:rPr>
          <w:rFonts w:ascii="TH Sarabun New" w:hAnsi="TH Sarabun New" w:cs="TH Sarabun New"/>
          <w:sz w:val="36"/>
          <w:szCs w:val="36"/>
        </w:rPr>
        <w:t>น้อยที่สุด</w:t>
      </w:r>
    </w:p>
    <w:p w14:paraId="2940E04D" w14:textId="77777777" w:rsidR="00AB726E" w:rsidRPr="00787D82" w:rsidRDefault="00787D82">
      <w:pPr>
        <w:rPr>
          <w:rFonts w:ascii="TH Sarabun New" w:hAnsi="TH Sarabun New" w:cs="TH Sarabun New"/>
          <w:sz w:val="36"/>
          <w:szCs w:val="36"/>
        </w:rPr>
      </w:pPr>
      <w:r w:rsidRPr="00787D82">
        <w:rPr>
          <w:rFonts w:ascii="TH Sarabun New" w:hAnsi="TH Sarabun New" w:cs="TH Sarabun New"/>
          <w:sz w:val="36"/>
          <w:szCs w:val="36"/>
        </w:rPr>
        <w:br/>
        <w:t xml:space="preserve">6. </w:t>
      </w:r>
      <w:r w:rsidRPr="00787D82">
        <w:rPr>
          <w:rFonts w:ascii="TH Sarabun New" w:hAnsi="TH Sarabun New" w:cs="TH Sarabun New"/>
          <w:sz w:val="36"/>
          <w:szCs w:val="36"/>
        </w:rPr>
        <w:t>ท่านเคยประสบปัญหาในการซื้อสินค้าออนไลน์หรือไม่ โปรดระบุ</w:t>
      </w:r>
    </w:p>
    <w:p w14:paraId="38E9ADC9" w14:textId="77777777" w:rsidR="00AB726E" w:rsidRPr="00787D82" w:rsidRDefault="00787D82">
      <w:pPr>
        <w:rPr>
          <w:rFonts w:ascii="TH Sarabun New" w:hAnsi="TH Sarabun New" w:cs="TH Sarabun New"/>
          <w:sz w:val="36"/>
          <w:szCs w:val="36"/>
        </w:rPr>
      </w:pPr>
      <w:r w:rsidRPr="00787D82">
        <w:rPr>
          <w:rFonts w:ascii="TH Sarabun New" w:hAnsi="TH Sarabun New" w:cs="TH Sarabun New"/>
          <w:sz w:val="36"/>
          <w:szCs w:val="36"/>
        </w:rPr>
        <w:t>......................................................................................</w:t>
      </w:r>
    </w:p>
    <w:p w14:paraId="77BCBA41" w14:textId="77777777" w:rsidR="00AB726E" w:rsidRPr="00787D82" w:rsidRDefault="00787D82">
      <w:pPr>
        <w:rPr>
          <w:rFonts w:ascii="TH Sarabun New" w:hAnsi="TH Sarabun New" w:cs="TH Sarabun New"/>
          <w:sz w:val="36"/>
          <w:szCs w:val="36"/>
        </w:rPr>
      </w:pPr>
      <w:r w:rsidRPr="00787D82">
        <w:rPr>
          <w:rFonts w:ascii="TH Sarabun New" w:hAnsi="TH Sarabun New" w:cs="TH Sarabun New"/>
          <w:sz w:val="36"/>
          <w:szCs w:val="36"/>
        </w:rPr>
        <w:lastRenderedPageBreak/>
        <w:t>......................................................................................</w:t>
      </w:r>
    </w:p>
    <w:p w14:paraId="1E423F55" w14:textId="77777777" w:rsidR="00AB726E" w:rsidRPr="00787D82" w:rsidRDefault="00787D82">
      <w:pPr>
        <w:rPr>
          <w:rFonts w:ascii="TH Sarabun New" w:hAnsi="TH Sarabun New" w:cs="TH Sarabun New"/>
          <w:sz w:val="36"/>
          <w:szCs w:val="36"/>
        </w:rPr>
      </w:pPr>
      <w:r w:rsidRPr="00787D82">
        <w:rPr>
          <w:rFonts w:ascii="TH Sarabun New" w:hAnsi="TH Sarabun New" w:cs="TH Sarabun New"/>
          <w:sz w:val="36"/>
          <w:szCs w:val="36"/>
        </w:rPr>
        <w:br/>
        <w:t xml:space="preserve">7. </w:t>
      </w:r>
      <w:r w:rsidRPr="00787D82">
        <w:rPr>
          <w:rFonts w:ascii="TH Sarabun New" w:hAnsi="TH Sarabun New" w:cs="TH Sarabun New"/>
          <w:sz w:val="36"/>
          <w:szCs w:val="36"/>
        </w:rPr>
        <w:t>ข้อเสนอแนะเพิ่มเติมเกี่ยวกับการซื้อสินค้าออนไลน์</w:t>
      </w:r>
    </w:p>
    <w:p w14:paraId="6E84731F" w14:textId="77777777" w:rsidR="00AB726E" w:rsidRPr="00787D82" w:rsidRDefault="00787D82">
      <w:pPr>
        <w:rPr>
          <w:rFonts w:ascii="TH Sarabun New" w:hAnsi="TH Sarabun New" w:cs="TH Sarabun New"/>
          <w:sz w:val="36"/>
          <w:szCs w:val="36"/>
        </w:rPr>
      </w:pPr>
      <w:r w:rsidRPr="00787D82">
        <w:rPr>
          <w:rFonts w:ascii="TH Sarabun New" w:hAnsi="TH Sarabun New" w:cs="TH Sarabun New"/>
          <w:sz w:val="36"/>
          <w:szCs w:val="36"/>
        </w:rPr>
        <w:t>.............................</w:t>
      </w:r>
      <w:r w:rsidRPr="00787D82">
        <w:rPr>
          <w:rFonts w:ascii="TH Sarabun New" w:hAnsi="TH Sarabun New" w:cs="TH Sarabun New"/>
          <w:sz w:val="36"/>
          <w:szCs w:val="36"/>
        </w:rPr>
        <w:t>.........................................................</w:t>
      </w:r>
    </w:p>
    <w:p w14:paraId="6A4164E5" w14:textId="77777777" w:rsidR="00AB726E" w:rsidRPr="00787D82" w:rsidRDefault="00787D82">
      <w:pPr>
        <w:rPr>
          <w:rFonts w:ascii="TH Sarabun New" w:hAnsi="TH Sarabun New" w:cs="TH Sarabun New"/>
          <w:sz w:val="36"/>
          <w:szCs w:val="36"/>
        </w:rPr>
      </w:pPr>
      <w:r w:rsidRPr="00787D82">
        <w:rPr>
          <w:rFonts w:ascii="TH Sarabun New" w:hAnsi="TH Sarabun New" w:cs="TH Sarabun New"/>
          <w:sz w:val="36"/>
          <w:szCs w:val="36"/>
        </w:rPr>
        <w:t>......................................................................................</w:t>
      </w:r>
    </w:p>
    <w:sectPr w:rsidR="00AB726E" w:rsidRPr="00787D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7D82"/>
    <w:rsid w:val="00AA1D8D"/>
    <w:rsid w:val="00AB726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4D8A17"/>
  <w14:defaultImageDpi w14:val="300"/>
  <w15:docId w15:val="{B196AC54-0DEF-4269-A4E0-A84BFB2D9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Reviewer</cp:lastModifiedBy>
  <cp:revision>2</cp:revision>
  <dcterms:created xsi:type="dcterms:W3CDTF">2013-12-23T23:15:00Z</dcterms:created>
  <dcterms:modified xsi:type="dcterms:W3CDTF">2026-03-10T15:45:00Z</dcterms:modified>
  <cp:category/>
</cp:coreProperties>
</file>